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  <w:widowControl/>
      </w:pPr>
      <w:r>
        <w:rPr>
          <w:rFonts w:ascii="Times New Roman" w:hAnsi="Times New Roman" w:eastAsia="黑体" w:cs="Times New Roman"/>
          <w:b/>
          <w:sz w:val="52"/>
        </w:rPr>
        <w:t>软件安全综合实践</w:t>
      </w:r>
    </w:p>
    <w:p>
      <w:pPr>
        <w:spacing w:before="1440"/>
        <w:jc w:val="center"/>
        <w:widowControl/>
      </w:pPr>
      <w:r>
        <w:rPr>
          <w:rFonts w:ascii="Times New Roman" w:hAnsi="Times New Roman" w:eastAsia="黑体" w:cs="Times New Roman"/>
          <w:b/>
          <w:sz w:val="48"/>
        </w:rPr>
        <w:t>实验三：格式化字符串漏洞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4252"/>
      </w:tblGrid>
      <w:tr>
        <w:trPr>
          <w:trHeight w:val="482"/>
        </w:trPr>
        <w:tc>
          <w:tcPr>
            <w:tcW w:type="dxa" w:w="4422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黑体" w:cs="Times New Roman"/>
                <w:b/>
                <w:sz w:val="28"/>
              </w:rPr>
              <w:t>学院名称：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28"/>
                <w:u w:val="single"/>
              </w:rPr>
              <w:t>智能与计算学部</w:t>
            </w:r>
          </w:p>
        </w:tc>
      </w:tr>
      <w:tr>
        <w:trPr>
          <w:trHeight w:val="482"/>
        </w:trPr>
        <w:tc>
          <w:tcPr>
            <w:tcW w:type="dxa" w:w="4422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黑体" w:cs="Times New Roman"/>
                <w:b/>
                <w:sz w:val="28"/>
              </w:rPr>
              <w:t>专    业：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28"/>
                <w:u w:val="single"/>
              </w:rPr>
              <w:t>网络空间安全</w:t>
            </w:r>
          </w:p>
        </w:tc>
      </w:tr>
      <w:tr>
        <w:trPr>
          <w:trHeight w:val="482"/>
        </w:trPr>
        <w:tc>
          <w:tcPr>
            <w:tcW w:type="dxa" w:w="4422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黑体" w:cs="Times New Roman"/>
                <w:b/>
                <w:sz w:val="28"/>
              </w:rPr>
              <w:t>学生姓名：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28"/>
                <w:u w:val="single"/>
              </w:rPr>
              <w:t>安孟喆</w:t>
            </w:r>
          </w:p>
        </w:tc>
      </w:tr>
      <w:tr>
        <w:trPr>
          <w:trHeight w:val="482"/>
        </w:trPr>
        <w:tc>
          <w:tcPr>
            <w:tcW w:type="dxa" w:w="4422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黑体" w:cs="Times New Roman"/>
                <w:b/>
                <w:sz w:val="28"/>
              </w:rPr>
              <w:t>学    号：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28"/>
                <w:u w:val="single"/>
              </w:rPr>
              <w:t>3024244059</w:t>
            </w:r>
          </w:p>
        </w:tc>
      </w:tr>
      <w:tr>
        <w:trPr>
          <w:trHeight w:val="482"/>
        </w:trPr>
        <w:tc>
          <w:tcPr>
            <w:tcW w:type="dxa" w:w="4422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黑体" w:cs="Times New Roman"/>
                <w:b/>
                <w:sz w:val="28"/>
              </w:rPr>
              <w:t>年 班 级：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28"/>
                <w:u w:val="single"/>
              </w:rPr>
              <w:t>2024级</w:t>
            </w:r>
          </w:p>
        </w:tc>
      </w:tr>
      <w:tr>
        <w:trPr>
          <w:trHeight w:val="482"/>
        </w:trPr>
        <w:tc>
          <w:tcPr>
            <w:tcW w:type="dxa" w:w="4422"/>
            <w:vAlign w:val="center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黑体" w:cs="Times New Roman"/>
                <w:b/>
                <w:sz w:val="28"/>
              </w:rPr>
              <w:t>日    期：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宋体" w:cs="Times New Roman"/>
                <w:b/>
                <w:sz w:val="28"/>
                <w:u w:val="single"/>
              </w:rPr>
              <w:t>2026年6月25日</w:t>
            </w:r>
          </w:p>
        </w:tc>
      </w:tr>
    </w:tbl>
    <w:p>
      <w:pPr>
        <w:widowControl/>
      </w:pPr>
      <w:r>
        <w:br w:type="page"/>
      </w:r>
    </w:p>
    <w:p>
      <w:pPr>
        <w:keepNext/>
        <w:spacing w:before="200" w:after="120"/>
        <w:jc w:val="left"/>
        <w:widowControl/>
      </w:pPr>
      <w:r>
        <w:rPr>
          <w:rFonts w:ascii="Times New Roman" w:hAnsi="Times New Roman" w:eastAsia="黑体" w:cs="Times New Roman"/>
          <w:b/>
          <w:sz w:val="32"/>
        </w:rPr>
        <w:t>1. 实验目的</w:t>
      </w:r>
    </w:p>
    <w:p>
      <w:pPr>
        <w:spacing w:line="360" w:lineRule="auto" w:after="40"/>
        <w:ind w:left="397" w:hanging="198"/>
        <w:widowControl/>
      </w:pPr>
      <w:r>
        <w:rPr>
          <w:rFonts w:ascii="Times New Roman" w:hAnsi="Times New Roman" w:eastAsia="宋体" w:cs="Times New Roman"/>
          <w:b w:val="0"/>
          <w:sz w:val="22"/>
        </w:rPr>
        <w:t xml:space="preserve">◆ </w:t>
      </w:r>
      <w:r>
        <w:rPr>
          <w:rFonts w:ascii="Times New Roman" w:hAnsi="Times New Roman" w:eastAsia="宋体" w:cs="Times New Roman"/>
          <w:b w:val="0"/>
          <w:sz w:val="24"/>
        </w:rPr>
        <w:t>了解格式化字符串及 printf 函数族的基本工作方式。</w:t>
      </w:r>
    </w:p>
    <w:p>
      <w:pPr>
        <w:spacing w:line="360" w:lineRule="auto" w:after="40"/>
        <w:ind w:left="397" w:hanging="198"/>
        <w:widowControl/>
      </w:pPr>
      <w:r>
        <w:rPr>
          <w:rFonts w:ascii="Times New Roman" w:hAnsi="Times New Roman" w:eastAsia="宋体" w:cs="Times New Roman"/>
          <w:b w:val="0"/>
          <w:sz w:val="22"/>
        </w:rPr>
        <w:t xml:space="preserve">◆ </w:t>
      </w:r>
      <w:r>
        <w:rPr>
          <w:rFonts w:ascii="Times New Roman" w:hAnsi="Times New Roman" w:eastAsia="宋体" w:cs="Times New Roman"/>
          <w:b w:val="0"/>
          <w:sz w:val="24"/>
        </w:rPr>
        <w:t>理解用户输入直接作为格式化字符串时产生漏洞的原因。</w:t>
      </w:r>
    </w:p>
    <w:p>
      <w:pPr>
        <w:spacing w:line="360" w:lineRule="auto" w:after="40"/>
        <w:ind w:left="397" w:hanging="198"/>
        <w:widowControl/>
      </w:pPr>
      <w:r>
        <w:rPr>
          <w:rFonts w:ascii="Times New Roman" w:hAnsi="Times New Roman" w:eastAsia="宋体" w:cs="Times New Roman"/>
          <w:b w:val="0"/>
          <w:sz w:val="22"/>
        </w:rPr>
        <w:t xml:space="preserve">◆ </w:t>
      </w:r>
      <w:r>
        <w:rPr>
          <w:rFonts w:ascii="Times New Roman" w:hAnsi="Times New Roman" w:eastAsia="宋体" w:cs="Times New Roman"/>
          <w:b w:val="0"/>
          <w:sz w:val="24"/>
        </w:rPr>
        <w:t>通过 %x、%d 等格式说明符观察程序对栈中数据的非预期读取。</w:t>
      </w:r>
    </w:p>
    <w:p>
      <w:pPr>
        <w:spacing w:line="360" w:lineRule="auto" w:after="40"/>
        <w:ind w:left="397" w:hanging="198"/>
        <w:widowControl/>
      </w:pPr>
      <w:r>
        <w:rPr>
          <w:rFonts w:ascii="Times New Roman" w:hAnsi="Times New Roman" w:eastAsia="宋体" w:cs="Times New Roman"/>
          <w:b w:val="0"/>
          <w:sz w:val="22"/>
        </w:rPr>
        <w:t xml:space="preserve">◆ </w:t>
      </w:r>
      <w:r>
        <w:rPr>
          <w:rFonts w:ascii="Times New Roman" w:hAnsi="Times New Roman" w:eastAsia="宋体" w:cs="Times New Roman"/>
          <w:b w:val="0"/>
          <w:sz w:val="24"/>
        </w:rPr>
        <w:t>掌握使用固定格式字符串修复漏洞的方法，形成安全编程意识。</w:t>
      </w:r>
    </w:p>
    <w:p>
      <w:pPr>
        <w:keepNext/>
        <w:spacing w:before="200" w:after="120"/>
        <w:jc w:val="left"/>
        <w:widowControl/>
      </w:pPr>
      <w:r>
        <w:rPr>
          <w:rFonts w:ascii="Times New Roman" w:hAnsi="Times New Roman" w:eastAsia="黑体" w:cs="Times New Roman"/>
          <w:b/>
          <w:sz w:val="32"/>
        </w:rPr>
        <w:t>2. 实验环境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操作系统：Windows XP 虚拟机；开发工具：Microsoft Visual C++ 6.0；工程类型：Win32 Console Application；编译配置：Win32 Debug。</w:t>
      </w:r>
    </w:p>
    <w:p>
      <w:pPr>
        <w:keepNext/>
        <w:spacing w:before="200" w:after="120"/>
        <w:jc w:val="left"/>
        <w:widowControl/>
      </w:pPr>
      <w:r>
        <w:rPr>
          <w:rFonts w:ascii="Times New Roman" w:hAnsi="Times New Roman" w:eastAsia="黑体" w:cs="Times New Roman"/>
          <w:b/>
          <w:sz w:val="32"/>
        </w:rPr>
        <w:t>3. 实验原理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printf 函数的第一个参数是格式化字符串。函数会逐个解析其中的普通字符和格式说明符，例如 %d、%x、%s、%p 等。每遇到一个格式说明符，printf 就会从调用现场继续取得一个与该说明符相匹配的参数，并按照指定格式进行输出。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正常写法是 printf("%s", str)，其中格式字符串固定为“%s”，用户输入 str 只是普通数据。实验程序使用 printf(str)，导致用户输入同时控制了格式字符串。当输入中包含多个 %x 或 %d 时，printf 会误以为调用者还传入了多个整数参数。实际上这些参数并不存在，于是函数会继续读取栈中的其他内容并输出，从而造成内存信息泄露。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在 VC++ 6.0 的 32 位 Debug 环境中，未初始化的栈空间经常被填充为 0xCCCCCCCC，因此实验输出中可能出现大量“CCCCCCCC”。这属于调试运行库的典型填充值，也进一步说明程序读取了本不应该输出的栈内存。若使用 %s，程序会把读取到的数值当作字符串地址并进行解引用，可能造成越界读取或程序崩溃；%n 还可能被利用为内存写入。因此本实验只使用 %x、%d 等格式符进行观察。</w:t>
      </w:r>
    </w:p>
    <w:p>
      <w:pPr>
        <w:keepNext/>
        <w:spacing w:before="200" w:after="120"/>
        <w:jc w:val="left"/>
        <w:widowControl/>
      </w:pPr>
      <w:r>
        <w:rPr>
          <w:rFonts w:ascii="Times New Roman" w:hAnsi="Times New Roman" w:eastAsia="黑体" w:cs="Times New Roman"/>
          <w:b/>
          <w:sz w:val="32"/>
        </w:rPr>
        <w:t>4. 过程记录</w:t>
      </w:r>
    </w:p>
    <w:p>
      <w:pPr>
        <w:keepNext/>
        <w:spacing w:before="120" w:after="120"/>
        <w:jc w:val="left"/>
        <w:widowControl/>
      </w:pPr>
      <w:r>
        <w:rPr>
          <w:rFonts w:ascii="Times New Roman" w:hAnsi="Times New Roman" w:eastAsia="黑体" w:cs="Times New Roman"/>
          <w:b/>
          <w:sz w:val="28"/>
        </w:rPr>
        <w:t>4.1 创建工程并进行正常输入测试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在 VC++ 6.0 中创建 Win32 Console Application 空工程 exp3，新建源文件 exp3.c，输入以下代码并在 Debug 模式下编译运行。</w:t>
      </w:r>
    </w:p>
    <w:p>
      <w:pPr>
        <w:spacing w:line="240" w:lineRule="auto" w:before="80" w:after="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>#include &lt;stdio.h&gt;</w:t>
      </w:r>
    </w:p>
    <w:p>
      <w:pPr>
        <w:spacing w:line="240" w:lineRule="auto" w:before="0" w:after="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 xml:space="preserve"> </w:t>
      </w:r>
    </w:p>
    <w:p>
      <w:pPr>
        <w:spacing w:line="240" w:lineRule="auto" w:before="0" w:after="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>int main()</w:t>
      </w:r>
    </w:p>
    <w:p>
      <w:pPr>
        <w:spacing w:line="240" w:lineRule="auto" w:before="0" w:after="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>{</w:t>
      </w:r>
    </w:p>
    <w:p>
      <w:pPr>
        <w:spacing w:line="240" w:lineRule="auto" w:before="0" w:after="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 xml:space="preserve">    char str[200];</w:t>
      </w:r>
    </w:p>
    <w:p>
      <w:pPr>
        <w:spacing w:line="240" w:lineRule="auto" w:before="0" w:after="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 xml:space="preserve">    fgets(str, 200, stdin);</w:t>
      </w:r>
    </w:p>
    <w:p>
      <w:pPr>
        <w:spacing w:line="240" w:lineRule="auto" w:before="0" w:after="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 xml:space="preserve">    printf(str);</w:t>
      </w:r>
    </w:p>
    <w:p>
      <w:pPr>
        <w:spacing w:line="240" w:lineRule="auto" w:before="0" w:after="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 xml:space="preserve">    return 0;</w:t>
      </w:r>
    </w:p>
    <w:p>
      <w:pPr>
        <w:spacing w:line="240" w:lineRule="auto" w:before="0" w:after="8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>}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首先输入普通字符串 hello。程序能够正常读取并输出相同内容，说明输入、编译和运行环境均正常。此时输入中不包含格式说明符，因此尚未触发漏洞。</w:t>
      </w:r>
    </w:p>
    <w:p>
      <w:pPr>
        <w:keepNext/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472000" cy="3404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8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04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  <w:widowControl/>
      </w:pPr>
      <w:r>
        <w:rPr>
          <w:rFonts w:ascii="Times New Roman" w:hAnsi="Times New Roman" w:eastAsia="宋体" w:cs="Times New Roman"/>
          <w:b w:val="0"/>
          <w:sz w:val="21"/>
        </w:rPr>
        <w:t>图1  程序源代码及普通字符串输入测试</w:t>
      </w:r>
    </w:p>
    <w:p>
      <w:pPr>
        <w:keepNext/>
        <w:spacing w:before="120" w:after="120"/>
        <w:jc w:val="left"/>
        <w:widowControl/>
      </w:pPr>
      <w:r>
        <w:rPr>
          <w:rFonts w:ascii="Times New Roman" w:hAnsi="Times New Roman" w:eastAsia="黑体" w:cs="Times New Roman"/>
          <w:b/>
          <w:sz w:val="28"/>
        </w:rPr>
        <w:t>4.2 使用 %x 观察栈中数据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重新运行程序，输入由“AAAA”和多个“%x”组成的字符串。输出结果不再只是原始输入，而是在 AAAA 后出现了多组十六进制数值。%x 要求 printf 按无符号十六进制整数输出参数，但程序没有提供对应的参数，因此 printf 从栈中继续取值并将其输出。</w:t>
      </w:r>
    </w:p>
    <w:p>
      <w:pPr>
        <w:keepNext/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472000" cy="1902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9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0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  <w:widowControl/>
      </w:pPr>
      <w:r>
        <w:rPr>
          <w:rFonts w:ascii="Times New Roman" w:hAnsi="Times New Roman" w:eastAsia="宋体" w:cs="Times New Roman"/>
          <w:b w:val="0"/>
          <w:sz w:val="21"/>
        </w:rPr>
        <w:t>图2  连续使用 %x 后输出栈中的十六进制数据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截图中出现的 0xCCCCCCCC 一类数据与 VC++ Debug 模式下的栈填充值有关；其他十六进制数可能来自函数调用过程中的地址、临时变量或保存的数据。具体数值会受到运行环境和每次调用时栈状态的影响，因此不同运行结果不必完全一致。</w:t>
      </w:r>
    </w:p>
    <w:p>
      <w:pPr>
        <w:keepNext/>
        <w:spacing w:before="120" w:after="120"/>
        <w:jc w:val="left"/>
        <w:widowControl/>
      </w:pPr>
      <w:r>
        <w:rPr>
          <w:rFonts w:ascii="Times New Roman" w:hAnsi="Times New Roman" w:eastAsia="黑体" w:cs="Times New Roman"/>
          <w:b/>
          <w:sz w:val="28"/>
        </w:rPr>
        <w:t>4.3 使用 %d 进行对比测试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随后将格式说明符改为连续多个 %d。%d 同样会继续从栈中读取数据，但会把相同的二进制内容解释为有符号十进制整数，因此输出中既有正数，也可能出现负数。例如 0xCCCCCCCC 按 32 位有符号整数解释时会得到负值。该现象说明格式说明符不仅决定是否读取参数，也决定读取后如何解释和显示数据。</w:t>
      </w:r>
    </w:p>
    <w:p>
      <w:pPr>
        <w:keepNext/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472000" cy="1457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9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457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  <w:widowControl/>
      </w:pPr>
      <w:r>
        <w:rPr>
          <w:rFonts w:ascii="Times New Roman" w:hAnsi="Times New Roman" w:eastAsia="宋体" w:cs="Times New Roman"/>
          <w:b w:val="0"/>
          <w:sz w:val="21"/>
        </w:rPr>
        <w:t>图3  连续使用 %d 后按有符号十进制输出栈数据</w:t>
      </w:r>
    </w:p>
    <w:p>
      <w:pPr>
        <w:keepNext/>
        <w:spacing w:before="120" w:after="120"/>
        <w:jc w:val="left"/>
        <w:widowControl/>
      </w:pPr>
      <w:r>
        <w:rPr>
          <w:rFonts w:ascii="Times New Roman" w:hAnsi="Times New Roman" w:eastAsia="黑体" w:cs="Times New Roman"/>
          <w:b/>
          <w:sz w:val="28"/>
        </w:rPr>
        <w:t>4.4 修改代码并验证修复结果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将存在漏洞的 printf(str) 修改为 printf("%s", str)。修改后，格式字符串由程序固定，用户输入只作为 %s 对应的字符串参数。再次输入包含多个 %x 的内容时，程序会将这些字符原样输出，不再把它们解释为格式说明符。</w:t>
      </w:r>
    </w:p>
    <w:p>
      <w:pPr>
        <w:spacing w:line="240" w:lineRule="auto" w:before="80" w:after="80"/>
        <w:ind w:left="567" w:right="283"/>
        <w:jc w:val="left"/>
        <w:shd w:fill="F2F2F2"/>
        <w:widowControl/>
      </w:pPr>
      <w:r>
        <w:rPr>
          <w:rFonts w:ascii="Courier New" w:hAnsi="Courier New" w:eastAsia="宋体" w:cs="Courier New"/>
          <w:b w:val="0"/>
          <w:sz w:val="21"/>
        </w:rPr>
        <w:t>printf("%s", str);</w:t>
      </w:r>
    </w:p>
    <w:p>
      <w:pPr>
        <w:keepNext/>
        <w:spacing w:before="120" w:after="60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5472000" cy="2481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9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81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  <w:widowControl/>
      </w:pPr>
      <w:r>
        <w:rPr>
          <w:rFonts w:ascii="Times New Roman" w:hAnsi="Times New Roman" w:eastAsia="宋体" w:cs="Times New Roman"/>
          <w:b w:val="0"/>
          <w:sz w:val="21"/>
        </w:rPr>
        <w:t>图4  修复后包含 %x 的输入被原样输出</w:t>
      </w:r>
    </w:p>
    <w:p>
      <w:pPr>
        <w:keepNext/>
        <w:spacing w:before="200" w:after="120"/>
        <w:jc w:val="left"/>
        <w:widowControl/>
      </w:pPr>
      <w:r>
        <w:rPr>
          <w:rFonts w:ascii="Times New Roman" w:hAnsi="Times New Roman" w:eastAsia="黑体" w:cs="Times New Roman"/>
          <w:b/>
          <w:sz w:val="32"/>
        </w:rPr>
        <w:t>5. 实验结果与分析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实验成功复现了格式化字符串漏洞。正常输入时程序表现正常；输入多个 %x 或 %d 后，程序读取并输出了调用栈中的非预期数据，证明 printf(str) 允许外部输入控制格式解析过程。使用 %x 时数据以十六进制显示，便于观察内存字节模式；使用 %d 时同一数据被解释为有符号十进制，因此可能出现负数。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该漏洞的根本原因不是 fgets，而是输出函数的使用方式错误。fgets 对输入长度进行了限制，能够避免本例中的缓冲区越界，但无法阻止格式化字符串漏洞。只要不可信输入被直接放在 printf 的第一个参数位置，攻击者仍可以构造格式说明符读取内存，严重时还可能修改内存。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修复方法是始终使用固定的格式字符串，例如 printf("%s", str)，或者直接使用 fputs(str, stdout)。同时应开启编译器警告，检查所有 printf、fprintf、sprintf、snprintf 等函数的格式参数，禁止把外部输入直接作为格式化字符串。</w:t>
      </w:r>
    </w:p>
    <w:p>
      <w:pPr>
        <w:keepNext/>
        <w:spacing w:before="200" w:after="120"/>
        <w:jc w:val="left"/>
        <w:widowControl/>
      </w:pPr>
      <w:r>
        <w:rPr>
          <w:rFonts w:ascii="Times New Roman" w:hAnsi="Times New Roman" w:eastAsia="黑体" w:cs="Times New Roman"/>
          <w:b/>
          <w:sz w:val="32"/>
        </w:rPr>
        <w:t>6. 心得体会</w:t>
      </w:r>
    </w:p>
    <w:p>
      <w:pPr>
        <w:spacing w:line="360" w:lineRule="auto" w:before="0" w:after="0"/>
        <w:ind w:firstLine="420"/>
        <w:jc w:val="both"/>
        <w:widowControl/>
      </w:pPr>
      <w:r>
        <w:rPr>
          <w:rFonts w:ascii="Times New Roman" w:hAnsi="Times New Roman" w:eastAsia="宋体" w:cs="Times New Roman"/>
          <w:b w:val="0"/>
          <w:sz w:val="24"/>
        </w:rPr>
        <w:t>通过本次实验，我认识到格式化字符串不仅决定输出样式，还会控制可变参数的读取过程。虽然程序只有一行 printf(str) 写法不规范，但它会使用户输入参与函数对栈的解析，造成内存信息泄露。实验中不同格式说明符得到不同输出，也帮助我理解了同一段二进制数据可以按照十六进制、有符号整数或地址等不同方式解释。</w:t>
      </w:r>
    </w:p>
    <w:sectPr w:rsidR="00FC693F" w:rsidRPr="0006063C" w:rsidSect="00034616">
      <w:footerReference w:type="default" r:id="rId9"/>
      <w:pgSz w:w="11906" w:h="16838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实验三：格式化字符串漏洞</dc:title>
  <dc:subject>软件安全综合实践实验报告</dc:subject>
  <dc:creator>安孟喆</dc:creator>
  <cp:keywords>格式化字符串漏洞, printf, VC++6.0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